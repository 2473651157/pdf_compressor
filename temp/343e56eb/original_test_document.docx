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这是第 1 段文字。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这是第 2 段文字。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